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产品名称：青苹空气净化器</w:t>
      </w:r>
    </w:p>
    <w:p>
      <w:r>
        <w:t>品牌：青苹</w:t>
      </w:r>
    </w:p>
    <w:p>
      <w:r>
        <w:t>型号：QP-200</w:t>
      </w:r>
    </w:p>
    <w:p>
      <w:r>
        <w:t>制造商：青苹电器有限公司</w:t>
      </w:r>
    </w:p>
    <w:p>
      <w:r>
        <w:t>制造商地址：杭州市西湖区示例路 1 号</w:t>
      </w:r>
    </w:p>
    <w:p>
      <w:r>
        <w:t>联系人：林知夏</w:t>
      </w:r>
    </w:p>
    <w:p>
      <w:r>
        <w:t>联系电话：0571-88001000</w:t>
      </w:r>
    </w:p>
    <w:p>
      <w:r>
        <w:t>联系邮箱：sales@qingping.example</w:t>
      </w:r>
    </w:p>
    <w:p>
      <w:r>
        <w:t>额定电压：220V</w:t>
      </w:r>
    </w:p>
    <w:p>
      <w:r>
        <w:t>额定功率：35W</w:t>
      </w:r>
    </w:p>
    <w:p>
      <w:r>
        <w:t>执行标准：GB/T 18801-2015</w:t>
      </w:r>
      <w:r>
        <w:br w:type="page"/>
      </w:r>
    </w:p>
    <w:p>
      <w:r>
        <w:t>产品简介：用于室内空气过滤的家用电器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